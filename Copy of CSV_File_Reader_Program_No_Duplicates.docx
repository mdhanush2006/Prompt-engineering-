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 a program that reads and displays data from a CSV (Comma Separated Values) file. </w:t>
        <w:br w:type="textWrapping"/>
        <w:t xml:space="preserve">The program should open a CSV file, read each record, and print the contents in a clear format. </w:t>
        <w:br w:type="textWrapping"/>
        <w:t xml:space="preserve">CSV files are widely used for storing tabular data such as student records, sales reports, </w:t>
        <w:br w:type="textWrapping"/>
        <w:t xml:space="preserve">and datasets used in data analysis.</w:t>
        <w:br w:type="textWrapping"/>
        <w:br w:type="textWrapping"/>
        <w:t xml:space="preserve">The objective of this program is to demonstrate how file handling works in programming </w:t>
        <w:br w:type="textWrapping"/>
        <w:t xml:space="preserve">and how external data can be accessed and processed. Python is commonly used for this task </w:t>
        <w:br w:type="textWrapping"/>
        <w:t xml:space="preserve">because it provides a built‑in csv module that simplifies reading and processing CSV files.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Steps / Algorithm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Start the program.</w:t>
        <w:br w:type="textWrapping"/>
        <w:t xml:space="preserve">Step 2: Import the csv module.</w:t>
        <w:br w:type="textWrapping"/>
        <w:t xml:space="preserve">Step 3: Specify the path or name of the CSV file to be read.</w:t>
        <w:br w:type="textWrapping"/>
        <w:t xml:space="preserve">Step 4: Open the CSV file in read mode.</w:t>
        <w:br w:type="textWrapping"/>
        <w:t xml:space="preserve">Step 5: Use csv.reader() to read the contents of the file.</w:t>
        <w:br w:type="textWrapping"/>
        <w:t xml:space="preserve">Step 6: Loop through each row in the CSV file.</w:t>
        <w:br w:type="textWrapping"/>
        <w:t xml:space="preserve">Step 7: Display the row data on the screen.</w:t>
        <w:br w:type="textWrapping"/>
        <w:t xml:space="preserve">Step 8: Close the file automatically using the with statement.</w:t>
        <w:br w:type="textWrapping"/>
        <w:t xml:space="preserve">Step 9: End the program.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csv</w:t>
        <w:br w:type="textWrapping"/>
        <w:br w:type="textWrapping"/>
        <w:t xml:space="preserve"># CSV file name</w:t>
        <w:br w:type="textWrapping"/>
        <w:t xml:space="preserve">file_path = "students.csv"</w:t>
        <w:br w:type="textWrapping"/>
        <w:br w:type="textWrapping"/>
        <w:t xml:space="preserve"># Open the file and read the contents</w:t>
        <w:br w:type="textWrapping"/>
        <w:t xml:space="preserve">with open(file_path, 'r') as file:</w:t>
        <w:br w:type="textWrapping"/>
        <w:t xml:space="preserve">    reader = csv.reader(file)</w:t>
        <w:br w:type="textWrapping"/>
        <w:t xml:space="preserve">    </w:t>
        <w:br w:type="textWrapping"/>
        <w:t xml:space="preserve">    print("CSV File Contents:\n")</w:t>
        <w:br w:type="textWrapping"/>
        <w:t xml:space="preserve">    </w:t>
        <w:br w:type="textWrapping"/>
        <w:t xml:space="preserve">    for row in reader:</w:t>
        <w:br w:type="textWrapping"/>
        <w:t xml:space="preserve">        print(row)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Debugging Method /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Debugging is the process of identifying and correcting errors in a program.</w:t>
        <w:br w:type="textWrapping"/>
        <w:br w:type="textWrapping"/>
        <w:t xml:space="preserve">Common debugging techniques used for this program include:</w:t>
        <w:br w:type="textWrapping"/>
        <w:br w:type="textWrapping"/>
        <w:t xml:space="preserve">• Checking the file path to make sure the CSV file exists.</w:t>
        <w:br w:type="textWrapping"/>
        <w:t xml:space="preserve">• Using print statements to verify that the program is reading the file.</w:t>
        <w:br w:type="textWrapping"/>
        <w:t xml:space="preserve">• Using exception handling to manage runtime errors.</w:t>
        <w:br w:type="textWrapping"/>
        <w:br w:type="textWrapping"/>
        <w:t xml:space="preserve">Example debugging version of the program:</w:t>
        <w:br w:type="textWrapping"/>
        <w:br w:type="textWrapping"/>
        <w:t xml:space="preserve">import csv</w:t>
        <w:br w:type="textWrapping"/>
        <w:br w:type="textWrapping"/>
        <w:t xml:space="preserve">try:</w:t>
        <w:br w:type="textWrapping"/>
        <w:t xml:space="preserve">    with open("students.csv", "r") as file:</w:t>
        <w:br w:type="textWrapping"/>
        <w:t xml:space="preserve">        reader = csv.reader(file)</w:t>
        <w:br w:type="textWrapping"/>
        <w:t xml:space="preserve">        for row in reader:</w:t>
        <w:br w:type="textWrapping"/>
        <w:t xml:space="preserve">            print(row)</w:t>
        <w:br w:type="textWrapping"/>
        <w:br w:type="textWrapping"/>
        <w:t xml:space="preserve">except FileNotFoundError:</w:t>
        <w:br w:type="textWrapping"/>
        <w:t xml:space="preserve">    print("Error: The CSV file was not found. Check the file location.")</w:t>
        <w:br w:type="textWrapping"/>
        <w:br w:type="textWrapping"/>
        <w:t xml:space="preserve">except Exception as e:</w:t>
        <w:br w:type="textWrapping"/>
        <w:t xml:space="preserve">    print("An unexpected error occurred:", e)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CSV File (students.csv):</w:t>
        <w:br w:type="textWrapping"/>
        <w:br w:type="textWrapping"/>
        <w:t xml:space="preserve">Name,Age,Department</w:t>
        <w:br w:type="textWrapping"/>
        <w:t xml:space="preserve">Arun,21,Computer Science</w:t>
        <w:br w:type="textWrapping"/>
        <w:t xml:space="preserve">Meena,20,Information Technology</w:t>
        <w:br w:type="textWrapping"/>
        <w:t xml:space="preserve">Rahul,22,Electronics</w:t>
        <w:br w:type="textWrapping"/>
        <w:br w:type="textWrapping"/>
        <w:t xml:space="preserve">Program Output:</w:t>
        <w:br w:type="textWrapping"/>
        <w:br w:type="textWrapping"/>
        <w:t xml:space="preserve">CSV File Contents:</w:t>
        <w:br w:type="textWrapping"/>
        <w:br w:type="textWrapping"/>
        <w:t xml:space="preserve">['Name', 'Age', 'Department']</w:t>
        <w:br w:type="textWrapping"/>
        <w:t xml:space="preserve">['Arun', '21', 'Computer Science']</w:t>
        <w:br w:type="textWrapping"/>
        <w:t xml:space="preserve">['Meena', '20', 'Information Technology']</w:t>
        <w:br w:type="textWrapping"/>
        <w:t xml:space="preserve">['Rahul', '22', 'Electronics']</w:t>
        <w:br w:type="textWrapping"/>
        <w:br w:type="textWrapping"/>
        <w:t xml:space="preserve">The output confirms that the program successfully reads each row from the CSV file </w:t>
        <w:br w:type="textWrapping"/>
        <w:t xml:space="preserve">and displays the data stored in the file.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aUU21azVdHsStlqR2CpBeJP3g==">CgMxLjA4AHIhMWFPM1JBVDQyX3BqZ25aYTRTNXRHcVhaSTY1UElIVXVz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